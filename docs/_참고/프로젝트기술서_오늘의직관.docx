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/>
    <w:p>
      <w:pPr>
        <w:jc w:val="center"/>
      </w:pPr>
      <w:r>
        <w:rPr>
          <w:rFonts w:ascii="맑은 고딕" w:hAnsi="맑은 고딕" w:eastAsia="맑은 고딕"/>
          <w:b/>
          <w:sz w:val="56"/>
        </w:rPr>
        <w:t>프로젝트 기술서</w:t>
      </w:r>
    </w:p>
    <w:p>
      <w:pPr>
        <w:jc w:val="center"/>
      </w:pPr>
      <w:r>
        <w:rPr>
          <w:rFonts w:ascii="맑은 고딕" w:hAnsi="맑은 고딕" w:eastAsia="맑은 고딕"/>
          <w:b/>
          <w:sz w:val="36"/>
        </w:rPr>
        <w:t>오늘의직관</w:t>
      </w:r>
    </w:p>
    <w:p>
      <w:pPr>
        <w:jc w:val="center"/>
      </w:pPr>
      <w:r>
        <w:rPr>
          <w:rFonts w:ascii="맑은 고딕" w:hAnsi="맑은 고딕" w:eastAsia="맑은 고딕"/>
          <w:b w:val="0"/>
          <w:sz w:val="24"/>
        </w:rPr>
        <w:t>KBO 직관 기록 및 관람 정보 서비스</w:t>
      </w:r>
    </w:p>
    <w:p/>
    <w:p/>
    <w:p/>
    <w:p/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작성자 : 이채목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작성일 : 2026-08-18</w:t>
      </w:r>
    </w:p>
    <w:p>
      <w:pPr>
        <w:jc w:val="center"/>
      </w:pPr>
      <w:r>
        <w:rPr>
          <w:rFonts w:ascii="맑은 고딕" w:hAnsi="맑은 고딕" w:eastAsia="맑은 고딕"/>
          <w:b w:val="0"/>
          <w:sz w:val="22"/>
        </w:rPr>
        <w:t>버전 : v0.1</w:t>
      </w:r>
    </w:p>
    <w:p>
      <w:r>
        <w:br w:type="page"/>
      </w:r>
    </w:p>
    <w:p>
      <w:pPr>
        <w:pStyle w:val="Title"/>
      </w:pPr>
      <w:r>
        <w:t>프로젝트 목표 정의서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오늘의직관 — KBO 직관 기록 및 관람 계획 서비스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이채목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2026-08-18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v0.1 (초안)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문서 상태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검토 중</w:t>
            </w:r>
          </w:p>
        </w:tc>
      </w:tr>
    </w:tbl>
    <w:p/>
    <w:p>
      <w:pPr>
        <w:pStyle w:val="Heading1"/>
      </w:pPr>
      <w:r>
        <w:t>0. 한눈에 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한 줄 정의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흩어진 직관 경험을 한 기록으로 모아 내가 간 경기만의 전적을 만들고, 그 데이터를 처음 가는 사람의 좌석 선택 정보로 되돌려주는 서비스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해결하는 문제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티켓은 서랍에, 사진은 갤러리에, 감상은 메모장에 흩어져 재구성되지 않는다. 개별 경기 결과는 어디서나 볼 수 있지만 내가 직접 간 경기만 추린 전적은 어떤 서비스도 제공하지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핵심 사용자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시즌에 여러 번 직관하는 팬(주 사용자) / 처음 가는 팬(유입) / 운영자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핵심 기능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 관람 기록 축적 ② 개인 전적 자동 집계 ③ 구역별 만족도 환원 ④ 동행 모집 ⑤ 관람 계획 편성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차별점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남이 만든 경기 데이터를 보여주는 것이 아니라 사용자가 만든 데이터를 축적하고 파생 지표를 산출한다. 사용자가 늘수록 구장 정보가 정확해지는 구조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 프로젝트 범위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요구사항 정의서 · 화면 설계서 · 데이터 모델링 · API 명세 (구현·테스트·배포는 범위 외)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규모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기능 요구사항 64 · 비기능 17 · 화면 21(상세 7) · 테이블 24 · API 오퍼레이션 33</w:t>
            </w:r>
          </w:p>
        </w:tc>
      </w:tr>
    </w:tbl>
    <w:p/>
    <w:p>
      <w:pPr>
        <w:pStyle w:val="Heading2"/>
      </w:pPr>
      <w:r>
        <w:t>이 프로젝트에서 단순 CRUD가 아닌 지점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과제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파생 지표 산출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기록에서 구장별·상대팀별·요일별 전적을 파생하고 사전 집계로 조회 성능을 확보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소표본 처리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2경기 2승을 승률 1.000으로 표시하지 않는다. 표본 5경기 미만은 승률을 산출하지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동시 요청 정합성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 선착순 확정에서 정원 초과가 발생하지 않도록 3중 방어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변경 이력 추적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결과 정정 시 이력을 보존하고 영향받는 개인 전적을 재계산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제약조건 편성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가능 요일·예산·구장 제약을 만족하는 시즌 관람 계획 자동 편성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데이터 제약 대응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이용약관·robots.txt·권리자 문의로 수집 가부를 확인하고 이중 출처 구조로 설계</w:t>
            </w:r>
          </w:p>
        </w:tc>
      </w:tr>
    </w:tbl>
    <w:p/>
    <w:p>
      <w:pPr>
        <w:pStyle w:val="Heading1"/>
      </w:pPr>
      <w:r>
        <w:t>1. 배경 및 문제 정의</w:t>
      </w:r>
    </w:p>
    <w:p>
      <w:r>
        <w:rPr>
          <w:rFonts w:ascii="맑은 고딕" w:hAnsi="맑은 고딕" w:eastAsia="맑은 고딕"/>
          <w:b w:val="0"/>
          <w:sz w:val="20"/>
        </w:rPr>
        <w:t>KBO 리그를 현장에서 관람(직관)하는 팬은 경기 종료 후 다음과 같은 상태에 놓인다.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기록이 흩어진다. 티켓은 실물로, 사진은 갤러리에, 그날의 감상은 SNS나 메모장에 남는다. 세 가지가 서로 연결되지 않아 시간이 지나면 "언제 어느 구장에서 무슨 경기를 봤는지"를 재구성할 수 없다.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누적 데이터가 만들어지지 않는다. 개별 경기 결과는 어디서든 조회할 수 있지만, "내가 직접 간 경기"만 추려낸 전적은 어떤 서비스도 제공하지 않는다. 팬 사이에서 흔히 이야기되는 승요/패요(내가 가면 이긴다/진다)는 실제로는 확인할 방법이 없는 체감에 머문다.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관람 계획이 즉흥적이다. 응원팀 홈경기 일정, 본인의 가능한 요일, 예산, 구장까지의 이동 시간을 동시에 고려해 시즌 관람 계획을 세우려면 수작업이 필요하다.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동행 구하기가 불편하다. 같이 갈 사람을 구하는 과정은 커뮤니티 게시글이나 단체 대화방에 흩어져 있어, 누가 확정되었는지 관리되지 않는다.</w:t>
      </w:r>
    </w:p>
    <w:p>
      <w:pPr>
        <w:ind w:left="454"/>
      </w:pPr>
      <w:r>
        <w:rPr>
          <w:rFonts w:ascii="맑은 고딕" w:hAnsi="맑은 고딕" w:eastAsia="맑은 고딕"/>
          <w:b w:val="0"/>
          <w:i/>
          <w:sz w:val="20"/>
        </w:rPr>
        <w:t>[보완 필요] 위 문제 인식은 서비스 기획 관점의 정성적 정의이다. 발표 자료에는 KBO 연간 관중 수 등 공개된 통계를 출처와 함께 인용해 문제의 규모를 보강할 것. 출처가 확인되지 않은 수치는 기재하지 않는다.</w:t>
      </w:r>
    </w:p>
    <w:p>
      <w:pPr>
        <w:pStyle w:val="Heading1"/>
      </w:pPr>
      <w:r>
        <w:t>2. 프로젝트 목표</w:t>
      </w:r>
    </w:p>
    <w:p>
      <w:r>
        <w:rPr>
          <w:rFonts w:ascii="맑은 고딕" w:hAnsi="맑은 고딕" w:eastAsia="맑은 고딕"/>
          <w:b w:val="0"/>
          <w:sz w:val="20"/>
        </w:rPr>
        <w:t>흩어진 직관 경험을 하나의 기록으로 모으고, 그 기록에서 개인 전적이라는 새로운 데이터를 만들어내는 서비스를 설계한다.</w:t>
      </w:r>
    </w:p>
    <w:p>
      <w:r>
        <w:rPr>
          <w:rFonts w:ascii="맑은 고딕" w:hAnsi="맑은 고딕" w:eastAsia="맑은 고딕"/>
          <w:b w:val="0"/>
          <w:sz w:val="20"/>
        </w:rPr>
        <w:t>세부 목표는 다음 네 가지다.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번호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목표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달성 판단 기준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G-1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직관 기록을 한 곳에 축적한다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하나의 관람 기록에 경기 정보, 좌석, 동행자, 사진, 메모가 함께 저장된다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G-2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기록에서 개인 전적을 산출한다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구장별·상대팀별·요일별 승률과 연승 기록이 자동 집계된다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G-3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계획 수립을 자동화한다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제약 조건을 입력하면 시즌 관람 후보 일정이 자동 편성된다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G-4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모집을 관리 가능한 형태로 만든다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모집 정원과 확정 인원이 시스템에서 관리되고 중복 확정이 발생하지 않는다</w:t>
            </w:r>
          </w:p>
        </w:tc>
      </w:tr>
    </w:tbl>
    <w:p/>
    <w:p>
      <w:pPr>
        <w:pStyle w:val="Heading1"/>
      </w:pPr>
      <w:r>
        <w:t>3. 대상 사용자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설명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주요 요구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팬 (주 사용자)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시즌에 수 회 이상 직관하는 개인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축적, 내 전적 조회, 사진 보관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계획형 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시즌 관람 목표를 세우는 개인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제약 조건 기반 관람 계획 편성, 예산 관리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기본 데이터를 관리하는 관리자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일정·결과 등록 및 정정</w:t>
            </w:r>
          </w:p>
        </w:tc>
      </w:tr>
    </w:tbl>
    <w:p/>
    <w:p>
      <w:pPr>
        <w:pStyle w:val="Heading1"/>
      </w:pPr>
      <w:r>
        <w:t>4. 핵심 차별점</w:t>
      </w:r>
    </w:p>
    <w:p>
      <w:r>
        <w:rPr>
          <w:rFonts w:ascii="맑은 고딕" w:hAnsi="맑은 고딕" w:eastAsia="맑은 고딕"/>
          <w:b w:val="0"/>
          <w:sz w:val="20"/>
        </w:rPr>
        <w:t>기존 서비스는 경기 데이터를 보여주는 것에 집중한다. 본 서비스는 사용자가 직접 만든 관람 데이터를 축적하고 파생 지표를 산출하는 것에 집중한다. 경기 정보 조회는 기록 작성을 돕는 보조 기능으로 위치시킨다.</w:t>
      </w:r>
    </w:p>
    <w:p>
      <w:pPr>
        <w:pStyle w:val="Heading1"/>
      </w:pPr>
      <w:r>
        <w:t>5. 수행 범위</w:t>
      </w:r>
    </w:p>
    <w:p>
      <w:pPr>
        <w:pStyle w:val="Heading2"/>
      </w:pPr>
      <w:r>
        <w:t>5.1 In Scope (본 프로젝트 산출물)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요구사항 정의서 (기능 / 비기능)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화면 설계서 (와이어프레임 + 디스크립션 + 예외 처리 정책)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데이터 모델링 (ERD)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API 명세 (OpenAPI 3.x)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발표 자료</w:t>
      </w:r>
    </w:p>
    <w:p>
      <w:pPr>
        <w:pStyle w:val="Heading2"/>
      </w:pPr>
      <w:r>
        <w:t>5.2 Out of Scope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실제 구현(프론트엔드·백엔드 코딩), 테스트, 배포 — 미니프로젝트 수행 범위 외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실시간 중계 및 문자 중계 기능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티켓 예매 및 결제 연동</w:t>
      </w:r>
    </w:p>
    <w:p>
      <w:pPr>
        <w:pStyle w:val="ListBullet"/>
      </w:pPr>
      <w:r>
        <w:rPr>
          <w:rFonts w:ascii="맑은 고딕" w:hAnsi="맑은 고딕" w:eastAsia="맑은 고딕"/>
          <w:b w:val="0"/>
          <w:sz w:val="20"/>
        </w:rPr>
        <w:t>좌석 단위 실시간 잔여석 조회</w:t>
      </w:r>
    </w:p>
    <w:p>
      <w:pPr>
        <w:pStyle w:val="Heading1"/>
      </w:pPr>
      <w:r>
        <w:t>6. 주요 기능 그룹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그룹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기능 개요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요구사항 ID 대역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회원가입, 로그인, 응원팀 설정, 프로필 관리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정보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일정·결과 조회, 구장 정보 조회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직관 기록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작성·수정·삭제, 사진 업로드, 좌석·비용·메모 기록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집계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 통산 전적, 구장별·상대팀별·요일별 집계, 연승 기록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계획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제약 조건 입력, 후보 일정 자동 편성, 계획 확정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REQ-F-4xx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 등록, 지원, 선착순 확정, 취소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REQ-F-5xx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데이터 등록, 결과 정정 및 재집계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REQ-F-6xx</w:t>
            </w:r>
          </w:p>
        </w:tc>
      </w:tr>
    </w:tbl>
    <w:p/>
    <w:p>
      <w:pPr>
        <w:pStyle w:val="Heading1"/>
      </w:pPr>
      <w:r>
        <w:t>7. 시스템 구성 개요 (설계 전제)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클라이언트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웹 (반응형, 모바일 우선)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Spring Boot 기반 REST API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이메일 기반 로그인 + JWT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데이터베이스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관계형 DB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파일 저장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 원본 및 썸네일 별도 저장, 업로드 시 위치 메타데이터 제거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경기 데이터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제공 인터페이스로 추상화한다. 초기에는 운영자 등록 방식으로 동작하고, 정식 데이터 소스가 확보되면 어댑터 교체만으로 대응한다</w:t>
            </w:r>
          </w:p>
        </w:tc>
      </w:tr>
    </w:tbl>
    <w:p/>
    <w:p>
      <w:pPr>
        <w:pStyle w:val="Heading1"/>
      </w:pPr>
      <w:r>
        <w:t>8. 주요 설계 쟁점</w:t>
      </w:r>
    </w:p>
    <w:p>
      <w:r>
        <w:rPr>
          <w:rFonts w:ascii="맑은 고딕" w:hAnsi="맑은 고딕" w:eastAsia="맑은 고딕"/>
          <w:b w:val="0"/>
          <w:sz w:val="20"/>
        </w:rPr>
        <w:t>본 서비스에서 단순 CRUD로 해결되지 않는 지점이며, 요구사항 정의서와 API 명세에서 상세히 다룬다.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쟁점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집계 방식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기록이 추가·수정되거나 경기 결과가 정정될 때 누적 전적을 전체 재계산할 것인지 증분 반영할 것인지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소표본 승률 표현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2경기 2승을 승률 100%로 표시하면 오해를 유발한다. 최소 표본 기준과 표시 정책이 필요하다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선착순 확정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다수 지원이 동시에 발생할 때 정원 초과 확정을 방지하고, 동일 사용자가 같은 시각 다른 경기에 확정되어 있는지 검증해야 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계획 편성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가능 요일, 예산 상한, 이동 시간, 응원팀 홈경기 여부를 동시에 만족하는 후보 일정을 선정해야 한다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결과 정정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우천 노게임, 서스펜디드 등으로 결과가 변경되면 이미 산출된 개인 전적에 영향을 준다. 변경 이력 보존이 필요하다</w:t>
            </w:r>
          </w:p>
        </w:tc>
      </w:tr>
    </w:tbl>
    <w:p/>
    <w:p>
      <w:pPr>
        <w:pStyle w:val="Heading1"/>
      </w:pPr>
      <w:r>
        <w:t>9. 산출물 및 일정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일자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작업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비고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1일차 (08-18)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 목표 정의, 요구사항 정의서, 화면 설계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2일차 (08-19)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모델링, API 명세, 산출물 제출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마감 17:59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3일차 (08-20)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발표 자료 제출 및 발표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자료 마감 09:59 / 발표 10분 이내</w:t>
            </w:r>
          </w:p>
        </w:tc>
      </w:tr>
    </w:tbl>
    <w:p/>
    <w:p>
      <w:pPr>
        <w:pStyle w:val="Heading1"/>
      </w:pPr>
      <w:r>
        <w:t>10. 리스크 및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리스크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영향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대응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KBO 경기 데이터의 공식 공개 API 부재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실제 구현 시 데이터 확보 불가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제공 인터페이스로 추상화하여 소스 교체 가능하도록 설계. 초기에는 운영자 등록 방식. 실제 이용 가능한 데이터 출처는 별도 확인 필요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기능 과다로 인한 문서 미완성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납기 미준수 시 0점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계획 편성과 동행 모집은 우선순위 Medium 이하로 두고, 기록·집계를 필수(Must)로 확정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사진 업로드에 따른 개인정보 노출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위치 정보 유출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업로드 시 EXIF 위치 메타데이터 제거를 비기능 요구사항으로 명시</w:t>
            </w:r>
          </w:p>
        </w:tc>
      </w:tr>
    </w:tbl>
    <w:p/>
    <w:p>
      <w:pPr>
        <w:pStyle w:val="Heading1"/>
      </w:pPr>
      <w:r>
        <w:t>11. 용어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용어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정의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직관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경기를 중계가 아닌 경기장 현장에서 직접 관람하는 것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기록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사용자가 직관한 경기 1건에 대해 남기는 기록 단위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개인 전적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사용자가 관람한 경기만을 대상으로 산출한 승·무·패 및 파생 지표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승요/패요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특정 인물이 관람하면 응원팀이 이긴다/진다는 팬 사이의 통칭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같은 경기를 함께 관람하기로 한 다른 사용자</w:t>
            </w:r>
          </w:p>
        </w:tc>
      </w:tr>
    </w:tbl>
    <w:p/>
    <w:p>
      <w:pPr>
        <w:pStyle w:val="Heading1"/>
      </w:pPr>
      <w:r>
        <w:t>확인이 필요한 항목</w:t>
      </w:r>
    </w:p>
    <w:p>
      <w:r>
        <w:rPr>
          <w:rFonts w:ascii="맑은 고딕" w:hAnsi="맑은 고딕" w:eastAsia="맑은 고딕"/>
          <w:b w:val="0"/>
          <w:sz w:val="20"/>
        </w:rPr>
        <w:t>1. 서비스명 확정 → 오늘의직관 (2026-08-18 확정)</w:t>
      </w:r>
    </w:p>
    <w:p>
      <w:r>
        <w:rPr>
          <w:rFonts w:ascii="맑은 고딕" w:hAnsi="맑은 고딕" w:eastAsia="맑은 고딕"/>
          <w:b w:val="0"/>
          <w:sz w:val="20"/>
        </w:rPr>
        <w:t>2. 관람 계획 자동 편성 기능을 이번 범위에 포함할지 여부 (문서 분량과 난이도가 함께 올라감)</w:t>
      </w:r>
    </w:p>
    <w:p>
      <w:r>
        <w:rPr>
          <w:rFonts w:ascii="맑은 고딕" w:hAnsi="맑은 고딕" w:eastAsia="맑은 고딕"/>
          <w:b w:val="0"/>
          <w:sz w:val="20"/>
        </w:rPr>
        <w:t>3. 회원가입 방식 — 이메일 단독인지 소셜 로그인을 포함할지</w:t>
      </w:r>
    </w:p>
    <w:p>
      <w:r>
        <w:br w:type="page"/>
      </w:r>
    </w:p>
    <w:p>
      <w:pPr>
        <w:pStyle w:val="Title"/>
      </w:pPr>
      <w:r>
        <w:t>화면 설계서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프로젝트명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오늘의직관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이채목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2026-08-18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v0.1</w:t>
            </w:r>
          </w:p>
        </w:tc>
      </w:tr>
    </w:tbl>
    <w:p/>
    <w:p>
      <w:pPr>
        <w:pStyle w:val="Heading1"/>
      </w:pPr>
      <w:r>
        <w:t>작성 범위</w:t>
      </w:r>
    </w:p>
    <w:p>
      <w:r>
        <w:rPr>
          <w:rFonts w:ascii="맑은 고딕" w:hAnsi="맑은 고딕" w:eastAsia="맑은 고딕"/>
          <w:b w:val="0"/>
          <w:sz w:val="20"/>
        </w:rPr>
        <w:t>전체 화면 21개 중 아래 7개를 상세 설계 대상으로 한다. 각 화면은 모바일 기준으로 작성하며, 레이아웃이 달라지는 화면의 데스크톱 배치는 8장에 별도로 기재한다. 나머지 화면은 요구사항 정의서 2장의 화면 목록으로 정의를 대신하며, 본 문서 9장에 개요만 기재한다.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순번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화면 ID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화면명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선정 사유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서비스 진입점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SCR-MAIN-001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홈 대시보드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상태에 따른 분기 로직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SCR-GUIDE-001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첫 직관 가이드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신규 사용자 유입 경로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SCR-PARK-002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 상세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사용자 기여 데이터의 환원 지점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직관 기록 작성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서비스 핵심 기능, 입력 검증 최다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SCR-STAT-001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내 전적 요약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집계 결과의 표시 정책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SCR-MATE-002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 상세</w:t>
            </w:r>
          </w:p>
        </w:tc>
        <w:tc>
          <w:tcPr>
            <w:tcW w:type="dxa" w:w="2493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선착순 확정에 따른 상태 변화</w:t>
            </w:r>
          </w:p>
        </w:tc>
      </w:tr>
    </w:tbl>
    <w:p/>
    <w:p>
      <w:pPr>
        <w:pStyle w:val="Heading1"/>
      </w:pPr>
      <w:r>
        <w:t>0-1. 와이어프레임 표기 규칙</w:t>
      </w:r>
    </w:p>
    <w:p>
      <w:r>
        <w:rPr>
          <w:rFonts w:ascii="맑은 고딕" w:hAnsi="맑은 고딕" w:eastAsia="맑은 고딕"/>
          <w:b w:val="0"/>
          <w:sz w:val="20"/>
        </w:rPr>
        <w:t>강의 지침에 따라 그레이스케일로 작성하며 레이아웃·정보 구조·동작 조건에 집중한다.</w:t>
      </w:r>
    </w:p>
    <w:p>
      <w:r>
        <w:rPr>
          <w:rFonts w:ascii="맑은 고딕" w:hAnsi="맑은 고딕" w:eastAsia="맑은 고딕"/>
          <w:b w:val="0"/>
          <w:sz w:val="20"/>
        </w:rPr>
        <w:t>화면 내 각 요소에는 ①②③ 식별 번호를 부여하고, 아래 디스크립션 표의 NO 와 1:1로 대응시킨다.</w:t>
      </w:r>
    </w:p>
    <w:p>
      <w:r>
        <w:rPr>
          <w:rFonts w:ascii="맑은 고딕" w:hAnsi="맑은 고딕" w:eastAsia="맑은 고딕"/>
          <w:b w:val="0"/>
          <w:sz w:val="20"/>
        </w:rPr>
        <w:t>원본은 docs/_assets/wireframes/*.html 이며 이미지는 같은 폴더의 PNG 이다.</w:t>
      </w:r>
    </w:p>
    <w:p>
      <w:pPr>
        <w:pStyle w:val="Heading1"/>
      </w:pPr>
      <w:r>
        <w:t>0-2. 전 화면 공통 규칙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정의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레이아웃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모바일 우선. 헤더(로고·알림·프로필) / 바디 / 하단 탭 네비게이션(홈·경기·기록·전적·마이)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데이터 조회 중 스켈레톤 UI 표시. 버튼 액션 중에는 버튼을 비활성화하고 스피너 표시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네트워크 오류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하단 토스트 "네트워크 연결을 확인해 주세요" 노출. 재시도 버튼 제공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서버 오류(5xx)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화면 오류 페이지 노출. 새로고침 버튼 제공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인증 만료(401)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토스트 "로그인이 만료되었습니다" 노출 후 SCR-AUTH-001로 이동. 이동 전 화면 경로를 보관하여 로그인 후 복귀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권한 없음(403)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토스트 "권한이 없습니다" 노출 후 직전 화면 유지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빈 상태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목록이 비어 있으면 안내 문구와 다음 행동 버튼을 함께 노출 (예: "아직 기록이 없어요" + [첫 기록 남기기])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데이터 표기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정보가 표시되는 영역 하단에 출처 표기 : statiz.co.kr / 스탯티즈 고정 노출 (REQ-N-014)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이미지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목록에서는 썸네일, 상세에서는 원본 로드 (REQ-N-002)</w:t>
            </w:r>
          </w:p>
        </w:tc>
      </w:tr>
    </w:tbl>
    <w:p/>
    <w:p>
      <w:pPr>
        <w:pStyle w:val="Heading1"/>
      </w:pPr>
      <w:r>
        <w:t>1. SCR-AUTH-001 로그인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로그인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REQ-F-002, REQ-F-003, REQ-F-004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580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AUTH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580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REQ-F-003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카카오 로그인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클릭 시 카카오 OAuth 인증 진행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최초 진입 시 약관 동의 및 응원팀 설정 화면으로 이동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기존 회원은 홈으로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SCR-MAIN-001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카카오 API 연동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이메일 입력 필드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PlaceHolder: example@email.com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입력 중 우측 [X] 삭제 버튼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Blur 시 이메일 형식 검증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비밀번호 입력 필드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PlaceHolder: 비밀번호를 입력하세요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기본 마스킹(●●●●●) 처리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우측 눈 아이콘 클릭 시 평문/마스킹 토글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초기 상태: 비활성화(Disabled)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②, ③이 모두 유효한 형식으로 입력되면 활성화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클릭 시 로그인 API 호출 및 스피너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성공 시 액세스 토큰 저장 후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SCR-MAIN-001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하단 텍스트 링크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[비밀번호 재설정] 클릭 시 재설정 화면 이동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[회원가입] 클릭 시 가입 화면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SCR-AUTH-003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SCR-AUTH-002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이메일 형식 오류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하단에 "이메일 형식이 올바르지 않습니다" 표시. ④ 비활성 유지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계정 정보 불일치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 하단에 "이메일 또는 비밀번호가 올바르지 않습니다" 표시. 어느 쪽이 틀렸는지는 구분하여 안내하지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비밀번호 5회 연속 오류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캡차 인증 모달 노출. 이후 로그인 시도 시 캡차 통과 필요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미인증 계정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"이메일 인증이 완료되지 않았습니다" 표시 및 [인증 메일 재발송] 버튼 노출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카카오 인증 취소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별도 안내 없이 본 화면 유지</w:t>
            </w:r>
          </w:p>
        </w:tc>
      </w:tr>
    </w:tbl>
    <w:p/>
    <w:p>
      <w:pPr>
        <w:pStyle w:val="Heading1"/>
      </w:pPr>
      <w:r>
        <w:t>2. SCR-MAIN-001 홈 대시보드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SCR-MAIN-001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홈 대시보드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REQ-F-101, REQ-F-705, REQ-F-604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r>
        <w:rPr>
          <w:rFonts w:ascii="맑은 고딕" w:hAnsi="맑은 고딕" w:eastAsia="맑은 고딕"/>
          <w:b w:val="0"/>
          <w:sz w:val="20"/>
        </w:rPr>
        <w:t>A. 기록 없는 사용자 (관람 기록 0건)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354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MAIN-001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354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/>
          <w:b w:val="0"/>
          <w:sz w:val="20"/>
        </w:rPr>
        <w:t>B. 기록 있는 사용자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800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MAIN-001-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80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REQ-F-705, REQ-F-702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가이드 배너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관람 기록이 0건인 사용자에게만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기록이 1건 이상 생기면 영역 자체를 숨김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SCR-GUIDE-001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오늘의 경기 카드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당일 편성된 경기를 시작 시각 순으로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경기 없는 날은 "오늘은 경기가 없어요"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카드 클릭 시 경기 상세로 이동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영역 하단에 출처 고정 노출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SCR-GAME-002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REQ-N-014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첫 기록 유도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기록 0건일 때만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클릭 시 기록 작성 화면으로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REQ-F-301, REQ-F-306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요약 카드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기록 1건 이상일 때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통산 전적, 승률, 현재 연승을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표본이 기준 미만이면 승률을 숨기고 전적만 표시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SCR-STAT-001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REQ-F-305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⑥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REQ-F-213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최근 기록 리스트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최신순 최대 3건, 썸네일 사용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클릭 시 기록 상세로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SCR-LOG-003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⑦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REQ-F-604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정정 알림 배너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경기 결과 정정으로 본인 전적이 변경된 경우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확인 시 해당 기록 상세로 이동하고 배너를 닫음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SCR-LOG-003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데이터 수집 실패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마지막 성공 데이터를 표시하고 "정보 갱신이 지연되고 있어요" 안내 문구 노출 (REQ-N-010)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비로그인 접근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②만 노출하고 ③④⑥⑦ 영역은 로그인 유도 카드로 대체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집계 미완료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 영역을 스켈레톤으로 표시하고 완료 시 갱신</w:t>
            </w:r>
          </w:p>
        </w:tc>
      </w:tr>
    </w:tbl>
    <w:p/>
    <w:p>
      <w:pPr>
        <w:pStyle w:val="Heading1"/>
      </w:pPr>
      <w:r>
        <w:t>3. SCR-GUIDE-001 첫 직관 가이드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SCR-GUIDE-001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첫 직관 가이드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가이드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REQ-F-701, REQ-F-702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283110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GUIDE-0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2831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단계 탭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- 5단계(구장 / 예매 / 준비물 / 입장 / 응원)를 탭으로 제공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현재 단계를 강조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탭 클릭 시 해당 단계로 즉시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스크롤 없이 단계 이동 가능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 카드 리스트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구장별 홈 구단, 누적 기록 수, 구역 만족도 평균을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만족도는 표본 수가 기준 미만이면 "-"로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클릭 시 구장 상세로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SCR-PARK-002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REQ-F-110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다음 단계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다음 단계로 이동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마지막 단계에서는 [기록 남기러 가기]로 문구와 동작이 변경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SCR-LOG-001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구역 만족도 표본 부족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평균 점수 대신 "평가 데이터가 아직 부족해요" 표시 (REQ-F-305 동일 정책)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비로그인 접근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열람 가능. ③의 기록 작성 이동 시에만 로그인 요구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가이드 재진입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기록이 있는 사용자도 하단 탭이나 마이페이지를 통해 언제든 재진입 가능</w:t>
            </w:r>
          </w:p>
        </w:tc>
      </w:tr>
    </w:tbl>
    <w:p/>
    <w:p>
      <w:pPr>
        <w:pStyle w:val="Heading1"/>
      </w:pPr>
      <w:r>
        <w:t>4. SCR-PARK-002 구장 상세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 상세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구장 &gt; 상세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REQ-F-109, REQ-F-110, REQ-F-111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7857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PARK-0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785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REQ-F-109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 기본 정보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홈 구단, 수용 인원, 주소를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[길찾기] 클릭 시 외부 지도 앱 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[공식 예매처] 클릭 시 외부 브라우저로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외부 링크는 새 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REQ-F-110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구역별 만족도 리스트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구역 단위 평균 점수와 표본 수를 함께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표본이 기준(5건) 미만이면 평균 대신 "평가 부족 (n건)"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기본 정렬은 표본 수 내림차순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구역 클릭 시 ③ 영역이 해당 구역 후기로 전환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REQ-F-305 동일 정책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REQ-F-111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구역별 후기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선택된 구역의 공개 기록 메모를 최신순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비공개 설정 기록은 제외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작성자는 노출하지 않고 작성일만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[더보기] 클릭 시 목록 확장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REQ-F-208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내 구장 전적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로그인 사용자에게만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해당 구장에서의 개인 전적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기록이 없으면 "아직 이 구장 기록이 없어요" 표시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SCR-STAT-002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구역 표본 부족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 영역에 "이 구장은 아직 평가가 쌓이지 않았어요. 첫 기록을 남겨주세요" 안내와 [기록 남기기] 버튼 노출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후기 없음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 영역 숨김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비공개 기록만 존재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만족도 점수는 익명으로 집계에 반영하되(REQ-F-208), 후기 본문은 노출하지 않는다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비로그인 접근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①②③ 열람 가능, ④ 영역은 로그인 유도로 대체</w:t>
            </w:r>
          </w:p>
        </w:tc>
      </w:tr>
    </w:tbl>
    <w:p/>
    <w:p>
      <w:pPr>
        <w:pStyle w:val="Heading1"/>
      </w:pPr>
      <w:r>
        <w:t>5. SCR-LOG-001 직관 기록 작성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직관 기록 작성 · 수정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내 기록 &gt; 작성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REQ-F-201 ~ REQ-F-212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616697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LOG-0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61669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REQ-F-203, REQ-F-204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사진 업로드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최대 10장, 1장당 10MB 이하, JPG/PNG/HEIC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업로드 시 위치 메타데이터를 제거하고 썸네일을 생성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첫 장 업로드 시 촬영 일시를 읽어 ②의 경기 후보를 자동 조회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각 사진 길게 누르면 삭제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REQ-N-002, REQ-N-007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REQ-F-201, REQ-F-204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선택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사진 촬영 일시로 추정된 경기를 기본 선택하고 "사진에서 찾은 경기예요" 안내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메타데이터가 없거나 후보가 없으면 날짜 선택 후 목록에서 수동 선택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[변경] 클릭 시 경기 검색 모달 노출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필수 항목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미선택 시 ⑪ 비활성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응원팀 선택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선택된 경기의 양 팀과 "중립"을 라디오로 제공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기본값은 사용자 프로필의 응원팀이 양 팀에 포함된 경우 자동 선택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중립 선택 시 승패 집계에서 제외됨을 안내 문구로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필수 항목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REQ-F-205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좌석 구역 선택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선택된 경기의 구장에 등록된 구역 목록을 드롭다운으로 제공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구장이 바뀌면 선택값을 초기화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필수 항목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REQ-F-605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REQ-F-206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구역 만족도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- 5점 척도 별점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④ 선택 전에는 비활성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필수 항목 — 구장 상세의 집계 입력원이므로 생략을 허용하지 않는다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⑥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REQ-F-207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메모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최대 1000자, 실시간 글자 수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- 1000자 초과 입력은 차단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⑦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REQ-F-209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동행자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[+ 추가] 클릭 시 회원 검색 또는 이름 직접 입력 선택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최대 10명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⑧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REQ-F-210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비용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티켓 / 먹거리 / 교통을 각각 숫자 입력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- 0 이상 정수만 허용, 미입력 허용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⑨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REQ-F-211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평점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- 5점 척도 별점, 미입력 허용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REQ-F-208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공개 범위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기본값 비공개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공개 선택 시 "메모가 구장 후기에 노출됩니다" 안내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비공개여도 ⑤ 점수는 익명으로 집계에 반영됨을 명시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REQ-F-111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⑪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REQ-F-201, REQ-F-212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초기 상태: 비활성화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②③④⑤가 모두 입력되면 활성화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클릭 시 저장 API 호출, 중복 제출 방지를 위해 버튼 비활성 및 스피너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성공 시 기록 상세로 이동하고 전적 재집계를 트리거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SCR-LOG-003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REQ-F-309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경기 기록 중복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시 409 응답. "이미 이 경기 기록이 있어요" 모달 노출 후 [기존 기록 보기] / [취소] 선택 (REQ-F-201)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사진 용량 초과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해당 파일만 업로드하지 않고 "10MB 이하 파일만 올릴 수 있어요" 토스트. 나머지 파일은 정상 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미지원 파일 형식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"지원하지 않는 형식이에요" 토스트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촬영 일시 없음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자동 매칭을 시도하지 않고 ② 영역을 수동 선택 상태로 표시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촬영 일시 해당일에 경기 없음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"그날 경기를 찾지 못했어요. 직접 선택해 주세요" 안내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미래 경기 선택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아직 시작하지 않은 경기는 선택 목록에서 제외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 중 이탈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[×] 클릭 시 "작성 중인 내용이 사라져요" 확인 모달 노출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저장 실패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입력값을 유지한 채 "저장에 실패했어요. 다시 시도해 주세요" 토스트</w:t>
            </w:r>
          </w:p>
        </w:tc>
      </w:tr>
    </w:tbl>
    <w:p/>
    <w:p>
      <w:pPr>
        <w:pStyle w:val="Heading1"/>
      </w:pPr>
      <w:r>
        <w:t>6. SCR-STAT-001 내 전적 요약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내 전적 요약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전적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REQ-F-301, REQ-F-305, REQ-F-306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47331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STAT-0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4733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시즌 선택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기본값은 현재 시즌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"통산"을 선택하면 전 시즌 합산으로 전환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기록이 있는 시즌만 목록에 표시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통산 전적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중립 관람 기록은 모수에서 제외하고, 제외 건수를 하단에 작게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승률은 소수 셋째 자리까지 표시하며 앞자리 0을 생략(.636)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야구 표기 관례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REQ-F-306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연승 기록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관람 일자 순으로 현재 연승과 최장 연승을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무승부는 연승을 끊지 않고 유지하는 것으로 처리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규칙을 화면에 툴팁으로 안내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REQ-F-302, REQ-F-305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구장별 전적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표본이 5경기 미만인 구장은 승률을 표시하지 않고 전적만 표시하며 "(표본 부족)"을 병기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정렬은 경기 수 내림차순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항목 클릭 시 해당 구장 상세로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REQ-F-303, REQ-F-305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상대팀별 전적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④와 동일한 표시 정책 적용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기본 3개 노출, [더보기]로 전체 확장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⑥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REQ-F-308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지출 집계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비용을 입력한 기록만 대상으로 집계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미입력 기록이 있으면 "n건은 비용 미입력" 표시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REQ-F-210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⑦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REQ-F-304, REQ-F-307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상세 분석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요일별, 동행자별 등 세부 집계 화면으로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SCR-STAT-002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소표본 표시 정책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화면 공통 규칙. 표본 5경기 미만 항목은 승률·순위를 산출하지 않고 실제 전적만 표시한다. 2경기 2승을 "승률 1.000"으로 표시하면 통계적으로 오해를 유발하기 때문이다 (REQ-F-305)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0건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"아직 기록이 없어요" 안내와 [첫 기록 남기기] 버튼 노출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중립 관람만 존재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승패 집계 불가 안내와 함께 관람 경기 수만 표시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집계 재계산 진행 중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마지막 집계 결과와 함께 "전적을 다시 계산하고 있어요" 안내 표시 (REQ-F-309)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결과 정정 발생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재계산 완료 후 변경된 항목에 배지 표시 (REQ-F-604)</w:t>
            </w:r>
          </w:p>
        </w:tc>
      </w:tr>
    </w:tbl>
    <w:p/>
    <w:p>
      <w:pPr>
        <w:pStyle w:val="Heading1"/>
      </w:pPr>
      <w:r>
        <w:t>7. SCR-MATE-002 동행 모집 상세</w:t>
      </w:r>
    </w:p>
    <w:p>
      <w:pPr>
        <w:pStyle w:val="Heading2"/>
      </w:pPr>
      <w:r>
        <w:t>기본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SCR-MATE-002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화면명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 상세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화면 경로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메인 &gt; 동행 &gt; 상세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관련 요구사항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REQ-F-501 ~ REQ-F-506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버전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v1.0 (2026-08-18)</w:t>
            </w:r>
          </w:p>
        </w:tc>
      </w:tr>
    </w:tbl>
    <w:p/>
    <w:p>
      <w:pPr>
        <w:pStyle w:val="Heading2"/>
      </w:pPr>
      <w:r>
        <w:t>와이어프레임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36000" cy="366507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MATE-0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36000" cy="366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onsolas" w:hAnsi="Consolas" w:eastAsia="D2Coding"/>
          <w:sz w:val="16"/>
        </w:rPr>
        <w:t>┌─────────────────────────────┐</w:t>
        <w:br/>
        <w:t>│ ←        동행 모집           │</w:t>
        <w:br/>
        <w:t>├─────────────────────────────┤</w:t>
        <w:br/>
        <w:t>│ ① [모집중]                   │</w:t>
        <w:br/>
        <w:t>│    08.20(수) 18:30 잠실      │</w:t>
        <w:br/>
        <w:t>│    두산 vs 한화              │</w:t>
        <w:br/>
        <w:t>├─────────────────────────────┤</w:t>
        <w:br/>
        <w:t>│ ② 정원 3명 중 2명 확정       │</w:t>
        <w:br/>
        <w:t>│    ●●○                      │</w:t>
        <w:br/>
        <w:t>├─────────────────────────────┤</w:t>
        <w:br/>
        <w:t>│ ③ 작성자  야구보는목요일      │</w:t>
        <w:br/>
        <w:t>│    "1루 응원석에서 같이       │</w:t>
        <w:br/>
        <w:t>│     응원하실 분 구해요"       │</w:t>
        <w:br/>
        <w:t>├─────────────────────────────┤</w:t>
        <w:br/>
        <w:t>│ ④ 확정된 동행                │</w:t>
        <w:br/>
        <w:t>│    · 야구보는목요일 (작성자)  │</w:t>
        <w:br/>
        <w:t>│    · 잠실단골                │</w:t>
        <w:br/>
        <w:t>├─────────────────────────────┤</w:t>
        <w:br/>
        <w:t>│ ⑤        참여하기            │</w:t>
        <w:br/>
        <w:t>└─────────────────────────────┘</w:t>
      </w:r>
    </w:p>
    <w:p>
      <w:pPr>
        <w:pStyle w:val="Heading2"/>
      </w:pPr>
      <w:r>
        <w:t>상태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조건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⑤ 버튼 표시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모집중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인원 &lt; 정원, 경기 시작 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[참여하기] 활성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 인원 = 정원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[정원이 찼어요] 비활성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참여중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본인이 확정된 상태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[참여 취소]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본인이 등록한 모집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[모집 마감하기]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종료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시작 시각 경과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[종료된 모집] 비활성</w:t>
            </w:r>
          </w:p>
        </w:tc>
      </w:tr>
    </w:tbl>
    <w:p/>
    <w:p>
      <w:pPr>
        <w:pStyle w:val="Heading2"/>
      </w:pPr>
      <w:r>
        <w:t>디스크립션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NO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 요구사항 ID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UI 요소명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인터랙션 및 로직 정의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이동 화면 / 비고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REQ-F-502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 배지 및 경기 정보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위 상태 정의에 따른 배지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경기 정보 클릭 시 경기 상세로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SCR-GAME-002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②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정원 현황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확정 인원 / 정원을 숫자와 도트로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다른 사용자의 확정으로 값이 변하면 화면 재진입 시 갱신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③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REQ-F-501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작성자 및 소개글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작성자 닉네임과 소개글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닉네임 클릭 시 공개 프로필로 이동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④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REQ-F-504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확정자 목록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확정된 사용자를 확정 순서대로 표시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대기자 개념은 두지 않는다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REQ-F-503 ~ 506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참여 버튼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- 클릭 시 즉시 확정 요청. 중복 클릭 방지를 위해 응답 전까지 비활성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서버는 정원 초과 확정이 발생하지 않도록 처리하며, 동시 요청 시 선착순으로 확정한다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성공 시 상태를 참여중으로 전환하고 ②④를 갱신</w:t>
            </w:r>
          </w:p>
          <w:p>
            <w:r>
              <w:rPr>
                <w:rFonts w:ascii="맑은 고딕" w:hAnsi="맑은 고딕" w:eastAsia="맑은 고딕"/>
                <w:b w:val="0"/>
                <w:sz w:val="17"/>
              </w:rPr>
              <w:t>- 참여 취소 시 확인 모달을 거친 뒤 자리를 모집중으로 되돌린다</w:t>
            </w:r>
          </w:p>
        </w:tc>
        <w:tc>
          <w:tcPr>
            <w:tcW w:type="dxa" w:w="199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REQ-N-011</w:t>
            </w:r>
          </w:p>
        </w:tc>
      </w:tr>
    </w:tbl>
    <w:p/>
    <w:p>
      <w:pPr>
        <w:pStyle w:val="Heading2"/>
      </w:pPr>
      <w:r>
        <w:t>예외 처리 및 정책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상황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처리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동시 요청으로 정원 초과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늦게 도착한 요청은 409 응답. "방금 정원이 찼어요" 모달 노출 후 화면을 마감 상태로 갱신한다. 서버는 정원을 초과한 확정을 저장하지 않는다 (REQ-F-504, REQ-N-011)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동일 시간대 중복 참여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같은 시간대 다른 경기에 이미 확정된 경우 "같은 시간에 확정된 동행이 있어요" 안내 후 지원 거부 (REQ-F-505)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본인 모집에 참여 시도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[참여하기] 대신 [모집 마감하기] 노출 (REQ-F-503)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시작 24시간 이내 취소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"경기 임박 시에는 취소할 수 없어요" 안내 후 차단 (REQ-F-506)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시작 시각 경과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상태를 종료로 전환하고 모든 액션을 차단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비로그인 참여 시도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로그인 화면으로 이동 후 복귀</w:t>
            </w:r>
          </w:p>
        </w:tc>
      </w:tr>
    </w:tbl>
    <w:p/>
    <w:p>
      <w:pPr>
        <w:pStyle w:val="Heading1"/>
      </w:pPr>
      <w:r>
        <w:t>8. 데스크톱 레이아웃 (반응형)</w:t>
      </w:r>
    </w:p>
    <w:p>
      <w:r>
        <w:rPr>
          <w:rFonts w:ascii="맑은 고딕" w:hAnsi="맑은 고딕" w:eastAsia="맑은 고딕"/>
          <w:b w:val="0"/>
          <w:sz w:val="20"/>
        </w:rPr>
        <w:t>REQ-N-012에 따라 모바일을 기본으로 설계하되, 넓은 화면에서는 정보 밀도를 높이는 방향으로 전환한다.</w:t>
      </w:r>
    </w:p>
    <w:p>
      <w:r>
        <w:rPr>
          <w:rFonts w:ascii="맑은 고딕" w:hAnsi="맑은 고딕" w:eastAsia="맑은 고딕"/>
          <w:b w:val="0"/>
          <w:sz w:val="20"/>
        </w:rPr>
        <w:t>아래 규칙은 전 화면에 공통으로 적용한다.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구분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모바일 (&lt; 768px)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데스크톱 (&gt;= 768px)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컨테이너 폭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480px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1080px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내비게이션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하단 고정 탭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헤더 하단 가로 탭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본문 배치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1단 세로 스크롤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3단 그리드 (1024px 이상 3단, 768~1023px 2단)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주요 액션 버튼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가로 전폭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최대 320px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요약 카드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일반 카드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가로 전폭 (grid-column: 1 / -1)</w:t>
            </w:r>
          </w:p>
        </w:tc>
      </w:tr>
    </w:tbl>
    <w:p/>
    <w:p>
      <w:r>
        <w:rPr>
          <w:rFonts w:ascii="맑은 고딕" w:hAnsi="맑은 고딕" w:eastAsia="맑은 고딕"/>
          <w:b w:val="0"/>
          <w:sz w:val="20"/>
        </w:rPr>
        <w:t>**폼 성격의 화면(SCR-AUTH-001 로그인, SCR-AUTH-002 회원가입, SCR-LOG-001 기록 작성)은</w:t>
      </w:r>
    </w:p>
    <w:p>
      <w:r>
        <w:rPr>
          <w:rFonts w:ascii="맑은 고딕" w:hAnsi="맑은 고딕" w:eastAsia="맑은 고딕"/>
          <w:b w:val="0"/>
          <w:sz w:val="20"/>
        </w:rPr>
        <w:t>데스크톱에서도 단일 컬럼을 유지한다.** 입력 순서가 곧 작성 흐름이므로 다단으로 나누면</w:t>
      </w:r>
    </w:p>
    <w:p>
      <w:r>
        <w:rPr>
          <w:rFonts w:ascii="맑은 고딕" w:hAnsi="맑은 고딕" w:eastAsia="맑은 고딕"/>
          <w:b w:val="0"/>
          <w:sz w:val="20"/>
        </w:rPr>
        <w:t>사용자가 순서를 잃는다. 따라서 아래에는 레이아웃이 실제로 달라지는 3개 화면만 기재한다.</w:t>
      </w:r>
    </w:p>
    <w:p>
      <w:pPr>
        <w:pStyle w:val="Heading2"/>
      </w:pPr>
      <w:r>
        <w:t>8.1 SCR-MAIN-001 홈 대시보드 — 데스크톱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74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MAIN-001-P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74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8.2 SCR-STAT-001 내 전적 요약 — 데스크톱</w:t>
      </w:r>
    </w:p>
    <w:p>
      <w:r>
        <w:rPr>
          <w:rFonts w:ascii="맑은 고딕" w:hAnsi="맑은 고딕" w:eastAsia="맑은 고딕"/>
          <w:b w:val="0"/>
          <w:sz w:val="20"/>
        </w:rPr>
        <w:t>모바일에서 세로로 쌓이던 차원별 집계(통산 / 구장별 / 상대팀별)를 나란히 배치한다.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836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STAT-001-P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36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8.3 SCR-PARK-002 구장 상세 — 데스크톱</w:t>
      </w:r>
    </w:p>
    <w:p>
      <w:r>
        <w:rPr>
          <w:rFonts w:ascii="맑은 고딕" w:hAnsi="맑은 고딕" w:eastAsia="맑은 고딕"/>
          <w:b w:val="0"/>
          <w:sz w:val="20"/>
        </w:rPr>
        <w:t>구역 목록과 선택한 구역의 후기를 좌우로 동시에 노출한다.</w:t>
      </w:r>
    </w:p>
    <w:p>
      <w:r>
        <w:rPr>
          <w:rFonts w:ascii="맑은 고딕" w:hAnsi="맑은 고딕" w:eastAsia="맑은 고딕"/>
          <w:b w:val="0"/>
          <w:sz w:val="20"/>
        </w:rPr>
        <w:t>모바일에서는 구역을 선택해야 아래로 스크롤해 후기를 볼 수 있었던 흐름이,</w:t>
      </w:r>
    </w:p>
    <w:p>
      <w:r>
        <w:rPr>
          <w:rFonts w:ascii="맑은 고딕" w:hAnsi="맑은 고딕" w:eastAsia="맑은 고딕"/>
          <w:b w:val="0"/>
          <w:sz w:val="20"/>
        </w:rPr>
        <w:t>데스크톱에서는 한 화면에서 비교 가능해진다.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678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-PARK-002-P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78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9. 추적성 확인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화면 ID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매핑된 요구사항 ID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SCR-AUTH-001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REQ-F-002, REQ-F-003, REQ-F-004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SCR-MAIN-001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REQ-F-101, REQ-F-201, REQ-F-213, REQ-F-301, REQ-F-306, REQ-F-604, REQ-F-702, REQ-F-705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SCR-GUIDE-001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REQ-F-701, REQ-F-702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SCR-PARK-002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REQ-F-109, REQ-F-110, REQ-F-111, REQ-F-302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SCR-LOG-001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REQ-F-201 ~ REQ-F-212, REQ-F-309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SCR-STAT-001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REQ-F-301 ~ REQ-F-308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SCR-MATE-002</w:t>
            </w:r>
          </w:p>
        </w:tc>
        <w:tc>
          <w:tcPr>
            <w:tcW w:type="dxa" w:w="4986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REQ-F-501 ~ REQ-F-506</w:t>
            </w:r>
          </w:p>
        </w:tc>
      </w:tr>
    </w:tbl>
    <w:p/>
    <w:p>
      <w:pPr>
        <w:pStyle w:val="Heading1"/>
      </w:pPr>
      <w:r>
        <w:t>10. 상세 설계 미작성 화면</w:t>
      </w:r>
    </w:p>
    <w:p>
      <w:r>
        <w:rPr>
          <w:rFonts w:ascii="맑은 고딕" w:hAnsi="맑은 고딕" w:eastAsia="맑은 고딕"/>
          <w:b w:val="0"/>
          <w:sz w:val="20"/>
        </w:rPr>
        <w:t>아래 화면은 요구사항 정의서 2장에 화면 ID와 경로가 정의되어 있으며, 본 프로젝트 기간 내 상세 설계는 작성하지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화면 ID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화면명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/>
                <w:sz w:val="17"/>
              </w:rPr>
              <w:t>개요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회원가입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이메일·비밀번호·닉네임 입력, 약관 동의, 응원팀 설정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SCR-AUTH-003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비밀번호 재설정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이메일 입력 후 재설정 링크 발송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일정 · 결과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날짜·팀·구장 필터, 일자별 목록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상세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대진, 스코어, 해당 경기 기록 작성 진입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SCR-GAME-003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팀 순위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등록된 결과로 산출한 승률·승차 순위표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SCR-GAME-004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실시간 스코어보드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조건부 기능. 기본은 비활성 안내 상태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SCR-PARK-001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구장 목록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전체 구장 카드 목록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내 기록 목록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연도·구장·팀 필터, 무한 스크롤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SCR-LOG-003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상세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기록 전체 내용, 사진 뷰어, 수정·삭제, 카드 공유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SCR-STAT-002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전적 상세 분석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요일별·동행자별 집계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SCR-MATE-001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동행 모집 목록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경기일·구장 필터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SCR-PLAN-001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관람 계획 편성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제약 조건 입력 및 후보 일정 제안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SCR-MY-001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마이페이지 · 배지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프로필, 응원팀, 획득 배지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SCR-ADM-001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경기 데이터 관리</w:t>
            </w:r>
          </w:p>
        </w:tc>
        <w:tc>
          <w:tcPr>
            <w:tcW w:type="dxa" w:w="3324"/>
          </w:tcPr>
          <w:p>
            <w:r/>
            <w:r>
              <w:rPr>
                <w:rFonts w:ascii="맑은 고딕" w:hAnsi="맑은 고딕" w:eastAsia="맑은 고딕"/>
                <w:b w:val="0"/>
                <w:sz w:val="17"/>
              </w:rPr>
              <w:t>운영자 전용. 경기 등록·정정, 구장·구역 관리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